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CASE-001 业务人员试用反馈表</w:t>
      </w:r>
    </w:p>
    <w:p>
      <w:r>
        <w:t>前提：已试用「SK-003 分析 → SK-004 报告 → 人工审核」完整流程。逐问如实回答，可手写后拍照存档。</w:t>
      </w:r>
    </w:p>
    <w:p>
      <w:pPr>
        <w:pStyle w:val="Heading1"/>
      </w:pPr>
      <w:r>
        <w:t>刘金涛（业务负责人）</w:t>
      </w:r>
    </w:p>
    <w:p>
      <w:r>
        <w:t>1. 是否比原流程方便？</w:t>
      </w:r>
    </w:p>
    <w:p>
      <w:r>
        <w:t>答：____________________________________________________________</w:t>
      </w:r>
    </w:p>
    <w:p/>
    <w:p>
      <w:r>
        <w:t>2. 哪个环节最有价值？</w:t>
      </w:r>
    </w:p>
    <w:p>
      <w:r>
        <w:t>答：____________________________________________________________</w:t>
      </w:r>
    </w:p>
    <w:p/>
    <w:p>
      <w:r>
        <w:t>3. 哪个环节还需要人工修改？</w:t>
      </w:r>
    </w:p>
    <w:p>
      <w:r>
        <w:t>答：____________________________________________________________</w:t>
      </w:r>
    </w:p>
    <w:p/>
    <w:p>
      <w:r>
        <w:t>4. 报告是否敢直接作为工作底稿？</w:t>
      </w:r>
    </w:p>
    <w:p>
      <w:r>
        <w:t>答：____________________________________________________________</w:t>
      </w:r>
    </w:p>
    <w:p/>
    <w:p>
      <w:r>
        <w:t>5. 哪些地方需要增加？</w:t>
      </w:r>
    </w:p>
    <w:p>
      <w:r>
        <w:t>答：____________________________________________________________</w:t>
      </w:r>
    </w:p>
    <w:p/>
    <w:p>
      <w:r>
        <w:t>6. 是否愿意下个月继续使用？</w:t>
      </w:r>
    </w:p>
    <w:p>
      <w:r>
        <w:t>答：____________________________________________________________</w:t>
      </w:r>
    </w:p>
    <w:p/>
    <w:p>
      <w:r>
        <w:t>签名：____________　日期：__________</w:t>
      </w:r>
    </w:p>
    <w:p/>
    <w:p>
      <w:pPr>
        <w:pStyle w:val="Heading1"/>
      </w:pPr>
      <w:r>
        <w:t>李真真</w:t>
      </w:r>
    </w:p>
    <w:p>
      <w:r>
        <w:t>1. 是否比原流程方便？</w:t>
      </w:r>
    </w:p>
    <w:p>
      <w:r>
        <w:t>答：____________________________________________________________</w:t>
      </w:r>
    </w:p>
    <w:p/>
    <w:p>
      <w:r>
        <w:t>2. 哪个环节最有价值？</w:t>
      </w:r>
    </w:p>
    <w:p>
      <w:r>
        <w:t>答：____________________________________________________________</w:t>
      </w:r>
    </w:p>
    <w:p/>
    <w:p>
      <w:r>
        <w:t>3. 哪个环节还需要人工修改？</w:t>
      </w:r>
    </w:p>
    <w:p>
      <w:r>
        <w:t>答：____________________________________________________________</w:t>
      </w:r>
    </w:p>
    <w:p/>
    <w:p>
      <w:r>
        <w:t>4. 报告是否敢直接作为工作底稿？</w:t>
      </w:r>
    </w:p>
    <w:p>
      <w:r>
        <w:t>答：____________________________________________________________</w:t>
      </w:r>
    </w:p>
    <w:p/>
    <w:p>
      <w:r>
        <w:t>5. 哪些地方需要增加？</w:t>
      </w:r>
    </w:p>
    <w:p>
      <w:r>
        <w:t>答：____________________________________________________________</w:t>
      </w:r>
    </w:p>
    <w:p/>
    <w:p>
      <w:r>
        <w:t>6. 是否愿意下个月继续使用？</w:t>
      </w:r>
    </w:p>
    <w:p>
      <w:r>
        <w:t>答：____________________________________________________________</w:t>
      </w:r>
    </w:p>
    <w:p/>
    <w:p>
      <w:r>
        <w:t>签名：____________　日期：__________</w:t>
      </w:r>
    </w:p>
    <w:p/>
    <w:p>
      <w:pPr>
        <w:pStyle w:val="Heading1"/>
      </w:pPr>
      <w:r>
        <w:t>孟祥宇</w:t>
      </w:r>
    </w:p>
    <w:p>
      <w:r>
        <w:t>1. 是否比原流程方便？</w:t>
      </w:r>
    </w:p>
    <w:p>
      <w:r>
        <w:t>答：____________________________________________________________</w:t>
      </w:r>
    </w:p>
    <w:p/>
    <w:p>
      <w:r>
        <w:t>2. 哪个环节最有价值？</w:t>
      </w:r>
    </w:p>
    <w:p>
      <w:r>
        <w:t>答：____________________________________________________________</w:t>
      </w:r>
    </w:p>
    <w:p/>
    <w:p>
      <w:r>
        <w:t>3. 哪个环节还需要人工修改？</w:t>
      </w:r>
    </w:p>
    <w:p>
      <w:r>
        <w:t>答：____________________________________________________________</w:t>
      </w:r>
    </w:p>
    <w:p/>
    <w:p>
      <w:r>
        <w:t>4. 报告是否敢直接作为工作底稿？</w:t>
      </w:r>
    </w:p>
    <w:p>
      <w:r>
        <w:t>答：____________________________________________________________</w:t>
      </w:r>
    </w:p>
    <w:p/>
    <w:p>
      <w:r>
        <w:t>5. 哪些地方需要增加？</w:t>
      </w:r>
    </w:p>
    <w:p>
      <w:r>
        <w:t>答：____________________________________________________________</w:t>
      </w:r>
    </w:p>
    <w:p/>
    <w:p>
      <w:r>
        <w:t>6. 是否愿意下个月继续使用？</w:t>
      </w:r>
    </w:p>
    <w:p>
      <w:r>
        <w:t>答：____________________________________________________________</w:t>
      </w:r>
    </w:p>
    <w:p/>
    <w:p>
      <w:r>
        <w:t>签名：____________　日期：__________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